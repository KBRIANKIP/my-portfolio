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Brian Kipkoech Portfolio Website</w:t>
      </w:r>
    </w:p>
    <w:p>
      <w:r>
        <w:rPr>
          <w:b/>
          <w:color w:val="176B73"/>
          <w:sz w:val="28"/>
        </w:rPr>
        <w:t>Project guide and HTML source</w:t>
      </w:r>
    </w:p>
    <w:p>
      <w:pPr>
        <w:spacing w:after="180"/>
      </w:pPr>
      <w:r>
        <w:t>This document explains the portfolio website, its page sections, implementation choices, and how its source is organized. The live portfolio and source repository are linked below, followed by the complete HTML file used for the page.</w:t>
      </w:r>
    </w:p>
    <w:p>
      <w:pPr>
        <w:pStyle w:val="Heading1"/>
      </w:pPr>
      <w:r>
        <w:t>Project links</w:t>
      </w:r>
    </w:p>
    <w:p>
      <w:pPr>
        <w:pStyle w:val="ListBullet"/>
      </w:pPr>
      <w:hyperlink r:id="rId9">
        <w:r>
          <w:rPr>
            <w:color w:val="176B73"/>
            <w:u w:val="single"/>
          </w:rPr>
          <w:t>Live portfolio</w:t>
        </w:r>
      </w:hyperlink>
    </w:p>
    <w:p>
      <w:pPr>
        <w:pStyle w:val="ListBullet"/>
      </w:pPr>
      <w:hyperlink r:id="rId10">
        <w:r>
          <w:rPr>
            <w:color w:val="176B73"/>
            <w:u w:val="single"/>
          </w:rPr>
          <w:t>GitHub repository</w:t>
        </w:r>
      </w:hyperlink>
    </w:p>
    <w:p>
      <w:pPr>
        <w:pStyle w:val="ListBullet"/>
      </w:pPr>
      <w:hyperlink r:id="rId11">
        <w:r>
          <w:rPr>
            <w:color w:val="176B73"/>
            <w:u w:val="single"/>
          </w:rPr>
          <w:t>GitHub profile</w:t>
        </w:r>
      </w:hyperlink>
    </w:p>
    <w:p>
      <w:pPr>
        <w:pStyle w:val="Heading1"/>
      </w:pPr>
      <w:r>
        <w:t>Project overview</w:t>
      </w:r>
    </w:p>
    <w:p>
      <w:r>
        <w:t>I created a personal portfolio landing page to introduce myself as a computing student and aspiring web developer. It gives visitors a short introduction, background information, a projects update, and direct ways to contact me. The website is published through GitHub Pages at the live link above.</w:t>
      </w:r>
    </w:p>
    <w:p>
      <w:pPr>
        <w:pStyle w:val="Heading1"/>
      </w:pPr>
      <w:r>
        <w:t>What the page contains</w:t>
      </w:r>
    </w:p>
    <w:p>
      <w:pPr>
        <w:spacing w:after="60"/>
      </w:pPr>
      <w:r>
        <w:rPr>
          <w:b/>
          <w:color w:val="176B73"/>
        </w:rPr>
        <w:t xml:space="preserve">Header and navigation  </w:t>
      </w:r>
      <w:r>
        <w:t>A compact BK brand mark and in-page links to Home, Projects, and Contact let visitors move through the one-page site.</w:t>
      </w:r>
    </w:p>
    <w:p>
      <w:pPr>
        <w:spacing w:after="60"/>
      </w:pPr>
      <w:r>
        <w:rPr>
          <w:b/>
          <w:color w:val="176B73"/>
        </w:rPr>
        <w:t xml:space="preserve">Introduction  </w:t>
      </w:r>
      <w:r>
        <w:t>The opening section identifies me, my location in Nairobi, and my interest in web development. It includes a portrait image, a short statement, and a link to the contact section.</w:t>
      </w:r>
    </w:p>
    <w:p>
      <w:pPr>
        <w:spacing w:after="60"/>
      </w:pPr>
      <w:r>
        <w:rPr>
          <w:b/>
          <w:color w:val="176B73"/>
        </w:rPr>
        <w:t xml:space="preserve">About  </w:t>
      </w:r>
      <w:r>
        <w:t>This section describes my Bachelor of Science in Information and Communication Technology studies at KCA University, my developing interest in web development and IT, and personal interests including learning and bowling.</w:t>
      </w:r>
    </w:p>
    <w:p>
      <w:pPr>
        <w:spacing w:after="60"/>
      </w:pPr>
      <w:r>
        <w:rPr>
          <w:b/>
          <w:color w:val="176B73"/>
        </w:rPr>
        <w:t xml:space="preserve">Projects  </w:t>
      </w:r>
      <w:r>
        <w:t>The page currently explains that my project collection is in progress and invites visitors to check back. It does not yet list individual projects.</w:t>
      </w:r>
    </w:p>
    <w:p>
      <w:pPr>
        <w:spacing w:after="60"/>
      </w:pPr>
      <w:r>
        <w:rPr>
          <w:b/>
          <w:color w:val="176B73"/>
        </w:rPr>
        <w:t xml:space="preserve">Contact  </w:t>
      </w:r>
      <w:r>
        <w:t>Email and telephone links open the visitor’s corresponding email or phone application.</w:t>
      </w:r>
    </w:p>
    <w:p>
      <w:pPr>
        <w:spacing w:after="60"/>
      </w:pPr>
      <w:r>
        <w:rPr>
          <w:b/>
          <w:color w:val="176B73"/>
        </w:rPr>
        <w:t xml:space="preserve">Footer  </w:t>
      </w:r>
      <w:r>
        <w:t>The footer repeats the portfolio identity, shows the 2026 credit, and links to my GitHub profile.</w:t>
      </w:r>
    </w:p>
    <w:p>
      <w:pPr>
        <w:pStyle w:val="Heading1"/>
      </w:pPr>
      <w:r>
        <w:t>How it is built</w:t>
      </w:r>
    </w:p>
    <w:p>
      <w:r>
        <w:t>The supplied page is a semantic HTML5 document. Its main content is divided into header, navigation, main sections, figure and caption, and footer elements. The page has a title, description and theme-color metadata, a mobile viewport setting, and English as its declared language. Section headings have accessible labels, the portrait has alternative text, and decorative arrow symbols are hidden from assistive technology.</w:t>
      </w:r>
    </w:p>
    <w:p>
      <w:r>
        <w:t>The HTML links to a separate stylesheet named style.css and loads DM Sans and Manrope from Google Fonts. The portrait is referenced as Images/me.jpg. There is no JavaScript in this HTML file; the navigation uses standard section anchors, while the contact actions use mailto: and tel: links.</w:t>
      </w:r>
    </w:p>
    <w:p>
      <w:pPr>
        <w:pStyle w:val="Heading1"/>
      </w:pPr>
      <w:r>
        <w:t>Project files and upkeep</w:t>
      </w:r>
    </w:p>
    <w:p>
      <w:pPr>
        <w:pStyle w:val="ListBullet"/>
      </w:pPr>
      <w:r>
        <w:t>index.html — the page structure and text reproduced in the source appendix.</w:t>
      </w:r>
    </w:p>
    <w:p>
      <w:pPr>
        <w:pStyle w:val="ListBullet"/>
      </w:pPr>
      <w:r>
        <w:t>style.css — the external visual styling file referenced by the HTML.</w:t>
      </w:r>
    </w:p>
    <w:p>
      <w:pPr>
        <w:pStyle w:val="ListBullet"/>
      </w:pPr>
      <w:r>
        <w:t>Images/me.jpg — the portrait image referenced by the introduction.</w:t>
      </w:r>
    </w:p>
    <w:p>
      <w:r>
        <w:t>To update the portfolio, edit the matching text or links in the HTML, keep the stylesheet and portrait at the referenced paths, then publish the changed files to the repository’s main branch. The project is a static website and requires no server-side application code.</w:t>
      </w:r>
    </w:p>
    <w:p>
      <w:pPr>
        <w:pStyle w:val="Heading1"/>
      </w:pPr>
      <w:r>
        <w:t>Current scope</w:t>
      </w:r>
    </w:p>
    <w:p>
      <w:r>
        <w:t>The portfolio presents a personal introduction and contact information. Its Projects section is a placeholder for future work. The HTML source is included in full below; styling and the portrait are separate assets, so they are not embedded in this HTML listing.</w:t>
      </w:r>
    </w:p>
    <w:p>
      <w:r>
        <w:br w:type="page"/>
      </w:r>
    </w:p>
    <w:p>
      <w:pPr>
        <w:pStyle w:val="Heading1"/>
      </w:pPr>
      <w:r>
        <w:t>Complete HTML source</w:t>
      </w:r>
    </w:p>
    <w:p>
      <w:pPr>
        <w:pStyle w:val="Caption"/>
      </w:pPr>
      <w:r>
        <w:t>Source file: index.html</w:t>
      </w:r>
    </w:p>
    <w:p>
      <w:pPr>
        <w:spacing w:after="0" w:line="240" w:lineRule="auto"/>
        <w:ind w:left="58"/>
      </w:pPr>
      <w:r>
        <w:rPr>
          <w:rFonts w:ascii="Consolas" w:hAnsi="Consolas" w:eastAsia="Consolas"/>
          <w:color w:val="28363A"/>
          <w:sz w:val="14"/>
        </w:rPr>
        <w:t>&lt;!DOCTYPE html&gt;</w:t>
      </w:r>
    </w:p>
    <w:p>
      <w:pPr>
        <w:spacing w:after="0" w:line="240" w:lineRule="auto"/>
        <w:ind w:left="58"/>
      </w:pPr>
      <w:r>
        <w:rPr>
          <w:rFonts w:ascii="Consolas" w:hAnsi="Consolas" w:eastAsia="Consolas"/>
          <w:color w:val="28363A"/>
          <w:sz w:val="14"/>
        </w:rPr>
        <w:t>&lt;html lang="en"&gt;</w:t>
      </w:r>
    </w:p>
    <w:p>
      <w:pPr>
        <w:spacing w:after="0" w:line="240" w:lineRule="auto"/>
        <w:ind w:left="58"/>
      </w:pPr>
      <w:r>
        <w:rPr>
          <w:rFonts w:ascii="Consolas" w:hAnsi="Consolas" w:eastAsia="Consolas"/>
          <w:color w:val="28363A"/>
          <w:sz w:val="14"/>
        </w:rPr>
        <w:t>&lt;head&gt;</w:t>
      </w:r>
    </w:p>
    <w:p>
      <w:pPr>
        <w:spacing w:after="0" w:line="240" w:lineRule="auto"/>
        <w:ind w:left="58"/>
      </w:pPr>
      <w:r>
        <w:rPr>
          <w:rFonts w:ascii="Consolas" w:hAnsi="Consolas" w:eastAsia="Consolas"/>
          <w:color w:val="28363A"/>
          <w:sz w:val="14"/>
        </w:rPr>
        <w:t xml:space="preserve">  &lt;meta charset="utf-8"&gt;</w:t>
      </w:r>
    </w:p>
    <w:p>
      <w:pPr>
        <w:spacing w:after="0" w:line="240" w:lineRule="auto"/>
        <w:ind w:left="58"/>
      </w:pPr>
      <w:r>
        <w:rPr>
          <w:rFonts w:ascii="Consolas" w:hAnsi="Consolas" w:eastAsia="Consolas"/>
          <w:color w:val="28363A"/>
          <w:sz w:val="14"/>
        </w:rPr>
        <w:t xml:space="preserve">  &lt;meta name="viewport" content="width=device-width, initial-scale=1"&gt;</w:t>
      </w:r>
    </w:p>
    <w:p>
      <w:pPr>
        <w:spacing w:after="0" w:line="240" w:lineRule="auto"/>
        <w:ind w:left="58"/>
      </w:pPr>
      <w:r>
        <w:rPr>
          <w:rFonts w:ascii="Consolas" w:hAnsi="Consolas" w:eastAsia="Consolas"/>
          <w:color w:val="28363A"/>
          <w:sz w:val="14"/>
        </w:rPr>
        <w:t xml:space="preserve">  &lt;meta name="description" content="The personal portfolio of Brian Kipkoech, a computing student and aspiring web developer."&gt;</w:t>
      </w:r>
    </w:p>
    <w:p>
      <w:pPr>
        <w:spacing w:after="0" w:line="240" w:lineRule="auto"/>
        <w:ind w:left="58"/>
      </w:pPr>
      <w:r>
        <w:rPr>
          <w:rFonts w:ascii="Consolas" w:hAnsi="Consolas" w:eastAsia="Consolas"/>
          <w:color w:val="28363A"/>
          <w:sz w:val="14"/>
        </w:rPr>
        <w:t xml:space="preserve">  &lt;meta name="theme-color" content="#f5f3ee"&gt;</w:t>
      </w:r>
    </w:p>
    <w:p>
      <w:pPr>
        <w:spacing w:after="0" w:line="240" w:lineRule="auto"/>
        <w:ind w:left="58"/>
      </w:pPr>
      <w:r>
        <w:rPr>
          <w:rFonts w:ascii="Consolas" w:hAnsi="Consolas" w:eastAsia="Consolas"/>
          <w:color w:val="28363A"/>
          <w:sz w:val="14"/>
        </w:rPr>
        <w:t xml:space="preserve">  &lt;title&gt;Brian Kipkoech | Web Developer &amp;amp; IT Student&lt;/title&gt;</w:t>
      </w:r>
    </w:p>
    <w:p>
      <w:pPr>
        <w:spacing w:after="0" w:line="240" w:lineRule="auto"/>
        <w:ind w:left="58"/>
      </w:pPr>
      <w:r>
        <w:rPr>
          <w:rFonts w:ascii="Consolas" w:hAnsi="Consolas" w:eastAsia="Consolas"/>
          <w:color w:val="28363A"/>
          <w:sz w:val="14"/>
        </w:rPr>
        <w:t xml:space="preserve">  &lt;link rel="preconnect" href="https://fonts.googleapis.com"&gt;</w:t>
      </w:r>
    </w:p>
    <w:p>
      <w:pPr>
        <w:spacing w:after="0" w:line="240" w:lineRule="auto"/>
        <w:ind w:left="58"/>
      </w:pPr>
      <w:r>
        <w:rPr>
          <w:rFonts w:ascii="Consolas" w:hAnsi="Consolas" w:eastAsia="Consolas"/>
          <w:color w:val="28363A"/>
          <w:sz w:val="14"/>
        </w:rPr>
        <w:t xml:space="preserve">  &lt;link rel="preconnect" href="https://fonts.gstatic.com" crossorigin&gt;</w:t>
      </w:r>
    </w:p>
    <w:p>
      <w:pPr>
        <w:spacing w:after="0" w:line="240" w:lineRule="auto"/>
        <w:ind w:left="58"/>
      </w:pPr>
      <w:r>
        <w:rPr>
          <w:rFonts w:ascii="Consolas" w:hAnsi="Consolas" w:eastAsia="Consolas"/>
          <w:color w:val="28363A"/>
          <w:sz w:val="14"/>
        </w:rPr>
        <w:t xml:space="preserve">  &lt;link href="https://fonts.googleapis.com/css2?family=DM+Sans:wght@400;500;600;700&amp;family=Manrope:wght@400;500;600;700;800&amp;display=swap" rel="stylesheet"&gt;</w:t>
      </w:r>
    </w:p>
    <w:p>
      <w:pPr>
        <w:spacing w:after="0" w:line="240" w:lineRule="auto"/>
        <w:ind w:left="58"/>
      </w:pPr>
      <w:r>
        <w:rPr>
          <w:rFonts w:ascii="Consolas" w:hAnsi="Consolas" w:eastAsia="Consolas"/>
          <w:color w:val="28363A"/>
          <w:sz w:val="14"/>
        </w:rPr>
        <w:t xml:space="preserve">  &lt;link rel="stylesheet" href="style.css"&gt;</w:t>
      </w:r>
    </w:p>
    <w:p>
      <w:pPr>
        <w:spacing w:after="0" w:line="240" w:lineRule="auto"/>
        <w:ind w:left="58"/>
      </w:pPr>
      <w:r>
        <w:rPr>
          <w:rFonts w:ascii="Consolas" w:hAnsi="Consolas" w:eastAsia="Consolas"/>
          <w:color w:val="28363A"/>
          <w:sz w:val="14"/>
        </w:rPr>
        <w:t>&lt;/head&gt;</w:t>
      </w:r>
    </w:p>
    <w:p>
      <w:pPr>
        <w:spacing w:after="0" w:line="240" w:lineRule="auto"/>
        <w:ind w:left="58"/>
      </w:pPr>
      <w:r>
        <w:rPr>
          <w:rFonts w:ascii="Consolas" w:hAnsi="Consolas" w:eastAsia="Consolas"/>
          <w:color w:val="28363A"/>
          <w:sz w:val="14"/>
        </w:rPr>
        <w:t>&lt;body&gt;</w:t>
      </w:r>
    </w:p>
    <w:p>
      <w:pPr>
        <w:spacing w:after="0" w:line="240" w:lineRule="auto"/>
        <w:ind w:left="58"/>
      </w:pPr>
      <w:r>
        <w:rPr>
          <w:rFonts w:ascii="Consolas" w:hAnsi="Consolas" w:eastAsia="Consolas"/>
          <w:color w:val="28363A"/>
          <w:sz w:val="14"/>
        </w:rPr>
        <w:t xml:space="preserve">  &lt;header class="site-header" id="home"&gt;</w:t>
      </w:r>
    </w:p>
    <w:p>
      <w:pPr>
        <w:spacing w:after="0" w:line="240" w:lineRule="auto"/>
        <w:ind w:left="58"/>
      </w:pPr>
      <w:r>
        <w:rPr>
          <w:rFonts w:ascii="Consolas" w:hAnsi="Consolas" w:eastAsia="Consolas"/>
          <w:color w:val="28363A"/>
          <w:sz w:val="14"/>
        </w:rPr>
        <w:t xml:space="preserve">    &lt;a class="brand" href="#home" aria-label="Brian Kipkoech, home"&gt;&lt;span class="brand-mark"&gt;BK&lt;/span&gt;&lt;span&gt;Brian Kipkoech&lt;/span&gt;&lt;/a&gt;</w:t>
      </w:r>
    </w:p>
    <w:p>
      <w:pPr>
        <w:spacing w:after="0" w:line="240" w:lineRule="auto"/>
        <w:ind w:left="58"/>
      </w:pPr>
      <w:r>
        <w:rPr>
          <w:rFonts w:ascii="Consolas" w:hAnsi="Consolas" w:eastAsia="Consolas"/>
          <w:color w:val="28363A"/>
          <w:sz w:val="14"/>
        </w:rPr>
        <w:t xml:space="preserve">    &lt;nav aria-label="Main navigation"&gt;</w:t>
      </w:r>
    </w:p>
    <w:p>
      <w:pPr>
        <w:spacing w:after="0" w:line="240" w:lineRule="auto"/>
        <w:ind w:left="58"/>
      </w:pPr>
      <w:r>
        <w:rPr>
          <w:rFonts w:ascii="Consolas" w:hAnsi="Consolas" w:eastAsia="Consolas"/>
          <w:color w:val="28363A"/>
          <w:sz w:val="14"/>
        </w:rPr>
        <w:t xml:space="preserve">      &lt;a class="nav-link active" href="#home"&gt;Home&lt;/a&gt;</w:t>
      </w:r>
    </w:p>
    <w:p>
      <w:pPr>
        <w:spacing w:after="0" w:line="240" w:lineRule="auto"/>
        <w:ind w:left="58"/>
      </w:pPr>
      <w:r>
        <w:rPr>
          <w:rFonts w:ascii="Consolas" w:hAnsi="Consolas" w:eastAsia="Consolas"/>
          <w:color w:val="28363A"/>
          <w:sz w:val="14"/>
        </w:rPr>
        <w:t xml:space="preserve">      &lt;a class="nav-link" href="#projects"&gt;Projects&lt;/a&gt;</w:t>
      </w:r>
    </w:p>
    <w:p>
      <w:pPr>
        <w:spacing w:after="0" w:line="240" w:lineRule="auto"/>
        <w:ind w:left="58"/>
      </w:pPr>
      <w:r>
        <w:rPr>
          <w:rFonts w:ascii="Consolas" w:hAnsi="Consolas" w:eastAsia="Consolas"/>
          <w:color w:val="28363A"/>
          <w:sz w:val="14"/>
        </w:rPr>
        <w:t xml:space="preserve">      &lt;a class="nav-link nav-contact" href="#contact"&gt;Contact &lt;span aria-hidden="true"&gt;↗&lt;/span&gt;&lt;/a&gt;</w:t>
      </w:r>
    </w:p>
    <w:p>
      <w:pPr>
        <w:spacing w:after="0" w:line="240" w:lineRule="auto"/>
        <w:ind w:left="58"/>
      </w:pPr>
      <w:r>
        <w:rPr>
          <w:rFonts w:ascii="Consolas" w:hAnsi="Consolas" w:eastAsia="Consolas"/>
          <w:color w:val="28363A"/>
          <w:sz w:val="14"/>
        </w:rPr>
        <w:t xml:space="preserve">    &lt;/nav&gt;</w:t>
      </w:r>
    </w:p>
    <w:p>
      <w:pPr>
        <w:spacing w:after="0" w:line="240" w:lineRule="auto"/>
        <w:ind w:left="58"/>
      </w:pPr>
      <w:r>
        <w:rPr>
          <w:rFonts w:ascii="Consolas" w:hAnsi="Consolas" w:eastAsia="Consolas"/>
          <w:color w:val="28363A"/>
          <w:sz w:val="14"/>
        </w:rPr>
        <w:t xml:space="preserve">  &lt;/header&gt;</w:t>
      </w:r>
    </w:p>
    <w:p>
      <w:pPr>
        <w:spacing w:after="0" w:line="240" w:lineRule="auto"/>
        <w:ind w:left="58"/>
      </w:pPr>
      <w:r>
        <w:rPr>
          <w:rFonts w:ascii="Consolas" w:hAnsi="Consolas" w:eastAsia="Consolas"/>
          <w:color w:val="28363A"/>
          <w:sz w:val="14"/>
        </w:rPr>
        <w:t xml:space="preserve"> </w:t>
      </w:r>
    </w:p>
    <w:p>
      <w:pPr>
        <w:spacing w:after="0" w:line="240" w:lineRule="auto"/>
        <w:ind w:left="58"/>
      </w:pPr>
      <w:r>
        <w:rPr>
          <w:rFonts w:ascii="Consolas" w:hAnsi="Consolas" w:eastAsia="Consolas"/>
          <w:color w:val="28363A"/>
          <w:sz w:val="14"/>
        </w:rPr>
        <w:t xml:space="preserve">  &lt;main&gt;</w:t>
      </w:r>
    </w:p>
    <w:p>
      <w:pPr>
        <w:spacing w:after="0" w:line="240" w:lineRule="auto"/>
        <w:ind w:left="58"/>
      </w:pPr>
      <w:r>
        <w:rPr>
          <w:rFonts w:ascii="Consolas" w:hAnsi="Consolas" w:eastAsia="Consolas"/>
          <w:color w:val="28363A"/>
          <w:sz w:val="14"/>
        </w:rPr>
        <w:t xml:space="preserve">    &lt;section class="hero" aria-labelledby="hero-title"&gt;</w:t>
      </w:r>
    </w:p>
    <w:p>
      <w:pPr>
        <w:spacing w:after="0" w:line="240" w:lineRule="auto"/>
        <w:ind w:left="58"/>
      </w:pPr>
      <w:r>
        <w:rPr>
          <w:rFonts w:ascii="Consolas" w:hAnsi="Consolas" w:eastAsia="Consolas"/>
          <w:color w:val="28363A"/>
          <w:sz w:val="14"/>
        </w:rPr>
        <w:t xml:space="preserve">      &lt;div class="hero-copy"&gt;</w:t>
      </w:r>
    </w:p>
    <w:p>
      <w:pPr>
        <w:spacing w:after="0" w:line="240" w:lineRule="auto"/>
        <w:ind w:left="58"/>
      </w:pPr>
      <w:r>
        <w:rPr>
          <w:rFonts w:ascii="Consolas" w:hAnsi="Consolas" w:eastAsia="Consolas"/>
          <w:color w:val="28363A"/>
          <w:sz w:val="14"/>
        </w:rPr>
        <w:t xml:space="preserve">        &lt;p class="eyebrow"&gt;&lt;span class="status-dot"&gt;&lt;/span&gt; Computing student · Nairobi, Kenya&lt;/p&gt;</w:t>
      </w:r>
    </w:p>
    <w:p>
      <w:pPr>
        <w:spacing w:after="0" w:line="240" w:lineRule="auto"/>
        <w:ind w:left="58"/>
      </w:pPr>
      <w:r>
        <w:rPr>
          <w:rFonts w:ascii="Consolas" w:hAnsi="Consolas" w:eastAsia="Consolas"/>
          <w:color w:val="28363A"/>
          <w:sz w:val="14"/>
        </w:rPr>
        <w:t xml:space="preserve">        &lt;h1 id="hero-title"&gt;Hello, I'm&lt;br&gt;&lt;span&gt;Brian Kipkoech.&lt;/span&gt;&lt;/h1&gt;</w:t>
      </w:r>
    </w:p>
    <w:p>
      <w:pPr>
        <w:spacing w:after="0" w:line="240" w:lineRule="auto"/>
        <w:ind w:left="58"/>
      </w:pPr>
      <w:r>
        <w:rPr>
          <w:rFonts w:ascii="Consolas" w:hAnsi="Consolas" w:eastAsia="Consolas"/>
          <w:color w:val="28363A"/>
          <w:sz w:val="14"/>
        </w:rPr>
        <w:t xml:space="preserve">        &lt;p class="hero-intro"&gt;Aspiring Web Developer &amp;amp; IT Student&lt;/p&gt;</w:t>
      </w:r>
    </w:p>
    <w:p>
      <w:pPr>
        <w:spacing w:after="0" w:line="240" w:lineRule="auto"/>
        <w:ind w:left="58"/>
      </w:pPr>
      <w:r>
        <w:rPr>
          <w:rFonts w:ascii="Consolas" w:hAnsi="Consolas" w:eastAsia="Consolas"/>
          <w:color w:val="28363A"/>
          <w:sz w:val="14"/>
        </w:rPr>
        <w:t xml:space="preserve">        &lt;p class="hero-description"&gt;I’m learning to turn thoughtful ideas into useful, welcoming experiences on the web.&lt;/p&gt;</w:t>
      </w:r>
    </w:p>
    <w:p>
      <w:pPr>
        <w:spacing w:after="0" w:line="240" w:lineRule="auto"/>
        <w:ind w:left="58"/>
      </w:pPr>
      <w:r>
        <w:rPr>
          <w:rFonts w:ascii="Consolas" w:hAnsi="Consolas" w:eastAsia="Consolas"/>
          <w:color w:val="28363A"/>
          <w:sz w:val="14"/>
        </w:rPr>
        <w:t xml:space="preserve">        &lt;a class="button" href="#contact"&gt;Let's connect &lt;span aria-hidden="true"&gt;↗&lt;/span&gt;&lt;/a&gt;</w:t>
      </w:r>
    </w:p>
    <w:p>
      <w:pPr>
        <w:spacing w:after="0" w:line="240" w:lineRule="auto"/>
        <w:ind w:left="58"/>
      </w:pPr>
      <w:r>
        <w:rPr>
          <w:rFonts w:ascii="Consolas" w:hAnsi="Consolas" w:eastAsia="Consolas"/>
          <w:color w:val="28363A"/>
          <w:sz w:val="14"/>
        </w:rPr>
        <w:t xml:space="preserve">      &lt;/div&gt;</w:t>
      </w:r>
    </w:p>
    <w:p>
      <w:pPr>
        <w:spacing w:after="0" w:line="240" w:lineRule="auto"/>
        <w:ind w:left="58"/>
      </w:pPr>
      <w:r>
        <w:rPr>
          <w:rFonts w:ascii="Consolas" w:hAnsi="Consolas" w:eastAsia="Consolas"/>
          <w:color w:val="28363A"/>
          <w:sz w:val="14"/>
        </w:rPr>
        <w:t xml:space="preserve">      &lt;figure class="portrait-wrap"&gt;</w:t>
      </w:r>
    </w:p>
    <w:p>
      <w:pPr>
        <w:spacing w:after="0" w:line="240" w:lineRule="auto"/>
        <w:ind w:left="58"/>
      </w:pPr>
      <w:r>
        <w:rPr>
          <w:rFonts w:ascii="Consolas" w:hAnsi="Consolas" w:eastAsia="Consolas"/>
          <w:color w:val="28363A"/>
          <w:sz w:val="14"/>
        </w:rPr>
        <w:t xml:space="preserve">        &lt;div class="portrait-frame"&gt;</w:t>
      </w:r>
    </w:p>
    <w:p>
      <w:pPr>
        <w:spacing w:after="0" w:line="240" w:lineRule="auto"/>
        <w:ind w:left="58"/>
      </w:pPr>
      <w:r>
        <w:rPr>
          <w:rFonts w:ascii="Consolas" w:hAnsi="Consolas" w:eastAsia="Consolas"/>
          <w:color w:val="28363A"/>
          <w:sz w:val="14"/>
        </w:rPr>
        <w:t xml:space="preserve">          &lt;img src="Images/me.jpg" alt="Professional headshot of Brian Kipkoech" width="200" height="200"&gt;</w:t>
      </w:r>
    </w:p>
    <w:p>
      <w:pPr>
        <w:spacing w:after="0" w:line="240" w:lineRule="auto"/>
        <w:ind w:left="58"/>
      </w:pPr>
      <w:r>
        <w:rPr>
          <w:rFonts w:ascii="Consolas" w:hAnsi="Consolas" w:eastAsia="Consolas"/>
          <w:color w:val="28363A"/>
          <w:sz w:val="14"/>
        </w:rPr>
        <w:t xml:space="preserve">          &lt;span class="portrait-note"&gt;A little about me &lt;span aria-hidden="true"&gt;↓&lt;/span&gt;&lt;/span&gt;</w:t>
      </w:r>
    </w:p>
    <w:p>
      <w:pPr>
        <w:spacing w:after="0" w:line="240" w:lineRule="auto"/>
        <w:ind w:left="58"/>
      </w:pPr>
      <w:r>
        <w:rPr>
          <w:rFonts w:ascii="Consolas" w:hAnsi="Consolas" w:eastAsia="Consolas"/>
          <w:color w:val="28363A"/>
          <w:sz w:val="14"/>
        </w:rPr>
        <w:t xml:space="preserve">        &lt;/div&gt;</w:t>
      </w:r>
    </w:p>
    <w:p>
      <w:pPr>
        <w:spacing w:after="0" w:line="240" w:lineRule="auto"/>
        <w:ind w:left="58"/>
      </w:pPr>
      <w:r>
        <w:rPr>
          <w:rFonts w:ascii="Consolas" w:hAnsi="Consolas" w:eastAsia="Consolas"/>
          <w:color w:val="28363A"/>
          <w:sz w:val="14"/>
        </w:rPr>
        <w:t xml:space="preserve">        &lt;figcaption class="portrait-caption"&gt;Curious by nature. Building with purpose.&lt;/figcaption&gt;</w:t>
      </w:r>
    </w:p>
    <w:p>
      <w:pPr>
        <w:spacing w:after="0" w:line="240" w:lineRule="auto"/>
        <w:ind w:left="58"/>
      </w:pPr>
      <w:r>
        <w:rPr>
          <w:rFonts w:ascii="Consolas" w:hAnsi="Consolas" w:eastAsia="Consolas"/>
          <w:color w:val="28363A"/>
          <w:sz w:val="14"/>
        </w:rPr>
        <w:t xml:space="preserve">      &lt;/figure&gt;</w:t>
      </w:r>
    </w:p>
    <w:p>
      <w:pPr>
        <w:spacing w:after="0" w:line="240" w:lineRule="auto"/>
        <w:ind w:left="58"/>
      </w:pPr>
      <w:r>
        <w:rPr>
          <w:rFonts w:ascii="Consolas" w:hAnsi="Consolas" w:eastAsia="Consolas"/>
          <w:color w:val="28363A"/>
          <w:sz w:val="14"/>
        </w:rPr>
        <w:t xml:space="preserve">      &lt;span class="hero-index" aria-hidden="true"&gt;01 / INTRODUCTION&lt;/span&gt;</w:t>
      </w:r>
    </w:p>
    <w:p>
      <w:pPr>
        <w:spacing w:after="0" w:line="240" w:lineRule="auto"/>
        <w:ind w:left="58"/>
      </w:pPr>
      <w:r>
        <w:rPr>
          <w:rFonts w:ascii="Consolas" w:hAnsi="Consolas" w:eastAsia="Consolas"/>
          <w:color w:val="28363A"/>
          <w:sz w:val="14"/>
        </w:rPr>
        <w:t xml:space="preserve">    &lt;/section&gt;</w:t>
      </w:r>
    </w:p>
    <w:p>
      <w:pPr>
        <w:spacing w:after="0" w:line="240" w:lineRule="auto"/>
        <w:ind w:left="58"/>
      </w:pPr>
      <w:r>
        <w:rPr>
          <w:rFonts w:ascii="Consolas" w:hAnsi="Consolas" w:eastAsia="Consolas"/>
          <w:color w:val="28363A"/>
          <w:sz w:val="14"/>
        </w:rPr>
        <w:t xml:space="preserve"> </w:t>
      </w:r>
    </w:p>
    <w:p>
      <w:pPr>
        <w:spacing w:after="0" w:line="240" w:lineRule="auto"/>
        <w:ind w:left="58"/>
      </w:pPr>
      <w:r>
        <w:rPr>
          <w:rFonts w:ascii="Consolas" w:hAnsi="Consolas" w:eastAsia="Consolas"/>
          <w:color w:val="28363A"/>
          <w:sz w:val="14"/>
        </w:rPr>
        <w:t xml:space="preserve">    &lt;section class="about section" id="about" aria-labelledby="about-title"&gt;</w:t>
      </w:r>
    </w:p>
    <w:p>
      <w:pPr>
        <w:spacing w:after="0" w:line="240" w:lineRule="auto"/>
        <w:ind w:left="58"/>
      </w:pPr>
      <w:r>
        <w:rPr>
          <w:rFonts w:ascii="Consolas" w:hAnsi="Consolas" w:eastAsia="Consolas"/>
          <w:color w:val="28363A"/>
          <w:sz w:val="14"/>
        </w:rPr>
        <w:t xml:space="preserve">      &lt;div class="section-label"&gt;&lt;span&gt;01&lt;/span&gt; A LITTLE INTRO&lt;/div&gt;</w:t>
      </w:r>
    </w:p>
    <w:p>
      <w:pPr>
        <w:spacing w:after="0" w:line="240" w:lineRule="auto"/>
        <w:ind w:left="58"/>
      </w:pPr>
      <w:r>
        <w:rPr>
          <w:rFonts w:ascii="Consolas" w:hAnsi="Consolas" w:eastAsia="Consolas"/>
          <w:color w:val="28363A"/>
          <w:sz w:val="14"/>
        </w:rPr>
        <w:t xml:space="preserve">      &lt;div class="about-content"&gt;</w:t>
      </w:r>
    </w:p>
    <w:p>
      <w:pPr>
        <w:spacing w:after="0" w:line="240" w:lineRule="auto"/>
        <w:ind w:left="58"/>
      </w:pPr>
      <w:r>
        <w:rPr>
          <w:rFonts w:ascii="Consolas" w:hAnsi="Consolas" w:eastAsia="Consolas"/>
          <w:color w:val="28363A"/>
          <w:sz w:val="14"/>
        </w:rPr>
        <w:t xml:space="preserve">        &lt;h2 id="about-title"&gt;Learning today.&lt;br&gt;&lt;span&gt;Creating tomorrow.&lt;/span&gt;&lt;/h2&gt;</w:t>
      </w:r>
    </w:p>
    <w:p>
      <w:pPr>
        <w:spacing w:after="0" w:line="240" w:lineRule="auto"/>
        <w:ind w:left="58"/>
      </w:pPr>
      <w:r>
        <w:rPr>
          <w:rFonts w:ascii="Consolas" w:hAnsi="Consolas" w:eastAsia="Consolas"/>
          <w:color w:val="28363A"/>
          <w:sz w:val="14"/>
        </w:rPr>
        <w:t xml:space="preserve">        &lt;p&gt;I’m a &lt;strong&gt;Bachelor of Science in Information and Communication Technology&lt;/strong&gt; student at KCA University with a growing interest in web development and information technology. I enjoy learning how digital experiences are designed and built, and I’m developing my skills one project at a time. Outside class, I’m especially interested in &lt;strong&gt;learning new things and bowling&lt;/strong&gt;.&lt;/p&gt;</w:t>
      </w:r>
    </w:p>
    <w:p>
      <w:pPr>
        <w:spacing w:after="0" w:line="240" w:lineRule="auto"/>
        <w:ind w:left="58"/>
      </w:pPr>
      <w:r>
        <w:rPr>
          <w:rFonts w:ascii="Consolas" w:hAnsi="Consolas" w:eastAsia="Consolas"/>
          <w:color w:val="28363A"/>
          <w:sz w:val="14"/>
        </w:rPr>
        <w:t xml:space="preserve">      &lt;/div&gt;</w:t>
      </w:r>
    </w:p>
    <w:p>
      <w:pPr>
        <w:spacing w:after="0" w:line="240" w:lineRule="auto"/>
        <w:ind w:left="58"/>
      </w:pPr>
      <w:r>
        <w:rPr>
          <w:rFonts w:ascii="Consolas" w:hAnsi="Consolas" w:eastAsia="Consolas"/>
          <w:color w:val="28363A"/>
          <w:sz w:val="14"/>
        </w:rPr>
        <w:t xml:space="preserve">    &lt;/section&gt;</w:t>
      </w:r>
    </w:p>
    <w:p>
      <w:pPr>
        <w:spacing w:after="0" w:line="240" w:lineRule="auto"/>
        <w:ind w:left="58"/>
      </w:pPr>
      <w:r>
        <w:rPr>
          <w:rFonts w:ascii="Consolas" w:hAnsi="Consolas" w:eastAsia="Consolas"/>
          <w:color w:val="28363A"/>
          <w:sz w:val="14"/>
        </w:rPr>
        <w:t xml:space="preserve"> </w:t>
      </w:r>
    </w:p>
    <w:p>
      <w:pPr>
        <w:spacing w:after="0" w:line="240" w:lineRule="auto"/>
        <w:ind w:left="58"/>
      </w:pPr>
      <w:r>
        <w:rPr>
          <w:rFonts w:ascii="Consolas" w:hAnsi="Consolas" w:eastAsia="Consolas"/>
          <w:color w:val="28363A"/>
          <w:sz w:val="14"/>
        </w:rPr>
        <w:t xml:space="preserve">    &lt;section class="projects section" id="projects" aria-labelledby="projects-title"&gt;</w:t>
      </w:r>
    </w:p>
    <w:p>
      <w:pPr>
        <w:spacing w:after="0" w:line="240" w:lineRule="auto"/>
        <w:ind w:left="58"/>
      </w:pPr>
      <w:r>
        <w:rPr>
          <w:rFonts w:ascii="Consolas" w:hAnsi="Consolas" w:eastAsia="Consolas"/>
          <w:color w:val="28363A"/>
          <w:sz w:val="14"/>
        </w:rPr>
        <w:t xml:space="preserve">      &lt;div class="section-label"&gt;&lt;span&gt;02&lt;/span&gt; WHAT'S NEXT&lt;/div&gt;</w:t>
      </w:r>
    </w:p>
    <w:p>
      <w:pPr>
        <w:spacing w:after="0" w:line="240" w:lineRule="auto"/>
        <w:ind w:left="58"/>
      </w:pPr>
      <w:r>
        <w:rPr>
          <w:rFonts w:ascii="Consolas" w:hAnsi="Consolas" w:eastAsia="Consolas"/>
          <w:color w:val="28363A"/>
          <w:sz w:val="14"/>
        </w:rPr>
        <w:t xml:space="preserve">      &lt;div class="projects-content"&gt;</w:t>
      </w:r>
    </w:p>
    <w:p>
      <w:pPr>
        <w:spacing w:after="0" w:line="240" w:lineRule="auto"/>
        <w:ind w:left="58"/>
      </w:pPr>
      <w:r>
        <w:rPr>
          <w:rFonts w:ascii="Consolas" w:hAnsi="Consolas" w:eastAsia="Consolas"/>
          <w:color w:val="28363A"/>
          <w:sz w:val="14"/>
        </w:rPr>
        <w:t xml:space="preserve">        &lt;div&gt;&lt;h2 id="projects-title"&gt;Good things&lt;br&gt;are &lt;span&gt;in progress.&lt;/span&gt;&lt;/h2&gt;&lt;p&gt;I'm building my project collection now. Check back soon to see what I've been working on.&lt;/p&gt;&lt;/div&gt;</w:t>
      </w:r>
    </w:p>
    <w:p>
      <w:pPr>
        <w:spacing w:after="0" w:line="240" w:lineRule="auto"/>
        <w:ind w:left="58"/>
      </w:pPr>
      <w:r>
        <w:rPr>
          <w:rFonts w:ascii="Consolas" w:hAnsi="Consolas" w:eastAsia="Consolas"/>
          <w:color w:val="28363A"/>
          <w:sz w:val="14"/>
        </w:rPr>
        <w:t xml:space="preserve">        &lt;a class="round-link" href="#contact" aria-label="Get in touch"&gt;↗&lt;/a&gt;</w:t>
      </w:r>
    </w:p>
    <w:p>
      <w:pPr>
        <w:spacing w:after="0" w:line="240" w:lineRule="auto"/>
        <w:ind w:left="58"/>
      </w:pPr>
      <w:r>
        <w:rPr>
          <w:rFonts w:ascii="Consolas" w:hAnsi="Consolas" w:eastAsia="Consolas"/>
          <w:color w:val="28363A"/>
          <w:sz w:val="14"/>
        </w:rPr>
        <w:t xml:space="preserve">      &lt;/div&gt;</w:t>
      </w:r>
    </w:p>
    <w:p>
      <w:pPr>
        <w:spacing w:after="0" w:line="240" w:lineRule="auto"/>
        <w:ind w:left="58"/>
      </w:pPr>
      <w:r>
        <w:rPr>
          <w:rFonts w:ascii="Consolas" w:hAnsi="Consolas" w:eastAsia="Consolas"/>
          <w:color w:val="28363A"/>
          <w:sz w:val="14"/>
        </w:rPr>
        <w:t xml:space="preserve">    &lt;/section&gt;</w:t>
      </w:r>
    </w:p>
    <w:p>
      <w:pPr>
        <w:spacing w:after="0" w:line="240" w:lineRule="auto"/>
        <w:ind w:left="58"/>
      </w:pPr>
      <w:r>
        <w:rPr>
          <w:rFonts w:ascii="Consolas" w:hAnsi="Consolas" w:eastAsia="Consolas"/>
          <w:color w:val="28363A"/>
          <w:sz w:val="14"/>
        </w:rPr>
        <w:t xml:space="preserve"> </w:t>
      </w:r>
    </w:p>
    <w:p>
      <w:pPr>
        <w:spacing w:after="0" w:line="240" w:lineRule="auto"/>
        <w:ind w:left="58"/>
      </w:pPr>
      <w:r>
        <w:rPr>
          <w:rFonts w:ascii="Consolas" w:hAnsi="Consolas" w:eastAsia="Consolas"/>
          <w:color w:val="28363A"/>
          <w:sz w:val="14"/>
        </w:rPr>
        <w:t xml:space="preserve">    &lt;section class="contact section" id="contact" aria-labelledby="contact-title"&gt;</w:t>
      </w:r>
    </w:p>
    <w:p>
      <w:pPr>
        <w:spacing w:after="0" w:line="240" w:lineRule="auto"/>
        <w:ind w:left="58"/>
      </w:pPr>
      <w:r>
        <w:rPr>
          <w:rFonts w:ascii="Consolas" w:hAnsi="Consolas" w:eastAsia="Consolas"/>
          <w:color w:val="28363A"/>
          <w:sz w:val="14"/>
        </w:rPr>
        <w:t xml:space="preserve">      &lt;div class="section-label"&gt;&lt;span&gt;03&lt;/span&gt; SAY HELLO&lt;/div&gt;</w:t>
      </w:r>
    </w:p>
    <w:p>
      <w:pPr>
        <w:spacing w:after="0" w:line="240" w:lineRule="auto"/>
        <w:ind w:left="58"/>
      </w:pPr>
      <w:r>
        <w:rPr>
          <w:rFonts w:ascii="Consolas" w:hAnsi="Consolas" w:eastAsia="Consolas"/>
          <w:color w:val="28363A"/>
          <w:sz w:val="14"/>
        </w:rPr>
        <w:t xml:space="preserve">      &lt;div class="contact-content"&gt;</w:t>
      </w:r>
    </w:p>
    <w:p>
      <w:pPr>
        <w:spacing w:after="0" w:line="240" w:lineRule="auto"/>
        <w:ind w:left="58"/>
      </w:pPr>
      <w:r>
        <w:rPr>
          <w:rFonts w:ascii="Consolas" w:hAnsi="Consolas" w:eastAsia="Consolas"/>
          <w:color w:val="28363A"/>
          <w:sz w:val="14"/>
        </w:rPr>
        <w:t xml:space="preserve">        &lt;h2 id="contact-title"&gt;Have a good&lt;br&gt;&lt;span&gt;idea? Let's talk.&lt;/span&gt;&lt;/h2&gt;</w:t>
      </w:r>
    </w:p>
    <w:p>
      <w:pPr>
        <w:spacing w:after="0" w:line="240" w:lineRule="auto"/>
        <w:ind w:left="58"/>
      </w:pPr>
      <w:r>
        <w:rPr>
          <w:rFonts w:ascii="Consolas" w:hAnsi="Consolas" w:eastAsia="Consolas"/>
          <w:color w:val="28363A"/>
          <w:sz w:val="14"/>
        </w:rPr>
        <w:t xml:space="preserve">        &lt;a class="email-link" href="mailto:kipkoechbrian556@gmail.com"&gt;kipkoechbrian556@gmail.com &lt;span aria-hidden="true"&gt;↗&lt;/span&gt;&lt;/a&gt;</w:t>
      </w:r>
    </w:p>
    <w:p>
      <w:pPr>
        <w:spacing w:after="0" w:line="240" w:lineRule="auto"/>
        <w:ind w:left="58"/>
      </w:pPr>
      <w:r>
        <w:rPr>
          <w:rFonts w:ascii="Consolas" w:hAnsi="Consolas" w:eastAsia="Consolas"/>
          <w:color w:val="28363A"/>
          <w:sz w:val="14"/>
        </w:rPr>
        <w:t xml:space="preserve">        &lt;a class="email-link" href="tel:0143664258"&gt;0143664258 &lt;span aria-hidden="true"&gt;↗&lt;/span&gt;&lt;/a&gt;</w:t>
      </w:r>
    </w:p>
    <w:p>
      <w:pPr>
        <w:spacing w:after="0" w:line="240" w:lineRule="auto"/>
        <w:ind w:left="58"/>
      </w:pPr>
      <w:r>
        <w:rPr>
          <w:rFonts w:ascii="Consolas" w:hAnsi="Consolas" w:eastAsia="Consolas"/>
          <w:color w:val="28363A"/>
          <w:sz w:val="14"/>
        </w:rPr>
        <w:t xml:space="preserve">      &lt;/div&gt;</w:t>
      </w:r>
    </w:p>
    <w:p>
      <w:pPr>
        <w:spacing w:after="0" w:line="240" w:lineRule="auto"/>
        <w:ind w:left="58"/>
      </w:pPr>
      <w:r>
        <w:rPr>
          <w:rFonts w:ascii="Consolas" w:hAnsi="Consolas" w:eastAsia="Consolas"/>
          <w:color w:val="28363A"/>
          <w:sz w:val="14"/>
        </w:rPr>
        <w:t xml:space="preserve">    &lt;/section&gt;</w:t>
      </w:r>
    </w:p>
    <w:p>
      <w:pPr>
        <w:spacing w:after="0" w:line="240" w:lineRule="auto"/>
        <w:ind w:left="58"/>
      </w:pPr>
      <w:r>
        <w:rPr>
          <w:rFonts w:ascii="Consolas" w:hAnsi="Consolas" w:eastAsia="Consolas"/>
          <w:color w:val="28363A"/>
          <w:sz w:val="14"/>
        </w:rPr>
        <w:t xml:space="preserve">  &lt;/main&gt;</w:t>
      </w:r>
    </w:p>
    <w:p>
      <w:pPr>
        <w:spacing w:after="0" w:line="240" w:lineRule="auto"/>
        <w:ind w:left="58"/>
      </w:pPr>
      <w:r>
        <w:rPr>
          <w:rFonts w:ascii="Consolas" w:hAnsi="Consolas" w:eastAsia="Consolas"/>
          <w:color w:val="28363A"/>
          <w:sz w:val="14"/>
        </w:rPr>
        <w:t xml:space="preserve"> </w:t>
      </w:r>
    </w:p>
    <w:p>
      <w:pPr>
        <w:spacing w:after="0" w:line="240" w:lineRule="auto"/>
        <w:ind w:left="58"/>
      </w:pPr>
      <w:r>
        <w:rPr>
          <w:rFonts w:ascii="Consolas" w:hAnsi="Consolas" w:eastAsia="Consolas"/>
          <w:color w:val="28363A"/>
          <w:sz w:val="14"/>
        </w:rPr>
        <w:t xml:space="preserve">  &lt;footer class="site-footer"&gt;</w:t>
      </w:r>
    </w:p>
    <w:p>
      <w:pPr>
        <w:spacing w:after="0" w:line="240" w:lineRule="auto"/>
        <w:ind w:left="58"/>
      </w:pPr>
      <w:r>
        <w:rPr>
          <w:rFonts w:ascii="Consolas" w:hAnsi="Consolas" w:eastAsia="Consolas"/>
          <w:color w:val="28363A"/>
          <w:sz w:val="14"/>
        </w:rPr>
        <w:t xml:space="preserve">    &lt;a class="brand footer-brand" href="#home"&gt;&lt;span class="brand-mark"&gt;BK&lt;/span&gt;&lt;span&gt;Brian Kipkoech&lt;/span&gt;&lt;/a&gt;</w:t>
      </w:r>
    </w:p>
    <w:p>
      <w:pPr>
        <w:spacing w:after="0" w:line="240" w:lineRule="auto"/>
        <w:ind w:left="58"/>
      </w:pPr>
      <w:r>
        <w:rPr>
          <w:rFonts w:ascii="Consolas" w:hAnsi="Consolas" w:eastAsia="Consolas"/>
          <w:color w:val="28363A"/>
          <w:sz w:val="14"/>
        </w:rPr>
        <w:t xml:space="preserve">    &lt;p&gt;Designed &amp;amp; built with care · 2026&lt;/p&gt;</w:t>
      </w:r>
    </w:p>
    <w:p>
      <w:pPr>
        <w:spacing w:after="0" w:line="240" w:lineRule="auto"/>
        <w:ind w:left="58"/>
      </w:pPr>
      <w:r>
        <w:rPr>
          <w:rFonts w:ascii="Consolas" w:hAnsi="Consolas" w:eastAsia="Consolas"/>
          <w:color w:val="28363A"/>
          <w:sz w:val="14"/>
        </w:rPr>
        <w:t xml:space="preserve">    &lt;div class="social-links"&gt;</w:t>
      </w:r>
    </w:p>
    <w:p>
      <w:pPr>
        <w:spacing w:after="0" w:line="240" w:lineRule="auto"/>
        <w:ind w:left="58"/>
      </w:pPr>
      <w:r>
        <w:rPr>
          <w:rFonts w:ascii="Consolas" w:hAnsi="Consolas" w:eastAsia="Consolas"/>
          <w:color w:val="28363A"/>
          <w:sz w:val="14"/>
        </w:rPr>
        <w:t xml:space="preserve">      &lt;a href="https://github.com/KBRIANKIP" target="_blank" rel="noopener noreferrer"&gt;GitHub &lt;span aria-hidden="true"&gt;↗&lt;/span&gt;&lt;/a&gt;</w:t>
      </w:r>
    </w:p>
    <w:p>
      <w:pPr>
        <w:spacing w:after="0" w:line="240" w:lineRule="auto"/>
        <w:ind w:left="58"/>
      </w:pPr>
      <w:r>
        <w:rPr>
          <w:rFonts w:ascii="Consolas" w:hAnsi="Consolas" w:eastAsia="Consolas"/>
          <w:color w:val="28363A"/>
          <w:sz w:val="14"/>
        </w:rPr>
        <w:t xml:space="preserve">    &lt;/div&gt;</w:t>
      </w:r>
    </w:p>
    <w:p>
      <w:pPr>
        <w:spacing w:after="0" w:line="240" w:lineRule="auto"/>
        <w:ind w:left="58"/>
      </w:pPr>
      <w:r>
        <w:rPr>
          <w:rFonts w:ascii="Consolas" w:hAnsi="Consolas" w:eastAsia="Consolas"/>
          <w:color w:val="28363A"/>
          <w:sz w:val="14"/>
        </w:rPr>
        <w:t xml:space="preserve">  &lt;/footer&gt;</w:t>
      </w:r>
    </w:p>
    <w:p>
      <w:pPr>
        <w:spacing w:after="0" w:line="240" w:lineRule="auto"/>
        <w:ind w:left="58"/>
      </w:pPr>
      <w:r>
        <w:rPr>
          <w:rFonts w:ascii="Consolas" w:hAnsi="Consolas" w:eastAsia="Consolas"/>
          <w:color w:val="28363A"/>
          <w:sz w:val="14"/>
        </w:rPr>
        <w:t>&lt;/body&gt;</w:t>
      </w:r>
    </w:p>
    <w:p>
      <w:pPr>
        <w:spacing w:after="0" w:line="240" w:lineRule="auto"/>
        <w:ind w:left="58"/>
      </w:pPr>
      <w:r>
        <w:rPr>
          <w:rFonts w:ascii="Consolas" w:hAnsi="Consolas" w:eastAsia="Consolas"/>
          <w:color w:val="28363A"/>
          <w:sz w:val="14"/>
        </w:rPr>
        <w:t>&lt;/html&gt;</w:t>
      </w:r>
    </w:p>
    <w:p>
      <w:pPr>
        <w:spacing w:after="0" w:line="240" w:lineRule="auto"/>
        <w:ind w:left="58"/>
      </w:pPr>
      <w:r>
        <w:rPr>
          <w:rFonts w:ascii="Consolas" w:hAnsi="Consolas" w:eastAsia="Consolas"/>
          <w:color w:val="28363A"/>
          <w:sz w:val="14"/>
        </w:rPr>
        <w:t xml:space="preserve"> </w:t>
      </w:r>
    </w:p>
    <w:p>
      <w:pPr>
        <w:spacing w:after="0" w:line="240" w:lineRule="auto"/>
        <w:ind w:left="58"/>
      </w:pPr>
      <w:r>
        <w:rPr>
          <w:rFonts w:ascii="Consolas" w:hAnsi="Consolas" w:eastAsia="Consolas"/>
          <w:color w:val="28363A"/>
          <w:sz w:val="14"/>
        </w:rPr>
        <w:t xml:space="preserve"> </w:t>
      </w:r>
    </w:p>
    <w:p>
      <w:pPr>
        <w:spacing w:after="0" w:line="240" w:lineRule="auto"/>
        <w:ind w:left="58"/>
      </w:pPr>
      <w:r>
        <w:rPr>
          <w:rFonts w:ascii="Consolas" w:hAnsi="Consolas" w:eastAsia="Consolas"/>
          <w:color w:val="28363A"/>
          <w:sz w:val="14"/>
        </w:rPr>
        <w:t xml:space="preserve"> </w:t>
      </w:r>
    </w:p>
    <w:p>
      <w:pPr>
        <w:spacing w:after="0" w:line="240" w:lineRule="auto"/>
        <w:ind w:left="58"/>
      </w:pPr>
      <w:r>
        <w:rPr>
          <w:rFonts w:ascii="Consolas" w:hAnsi="Consolas" w:eastAsia="Consolas"/>
          <w:color w:val="28363A"/>
          <w:sz w:val="14"/>
        </w:rPr>
        <w:t xml:space="preserve"> </w:t>
      </w:r>
    </w:p>
    <w:p>
      <w:pPr>
        <w:spacing w:after="0" w:line="240" w:lineRule="auto"/>
        <w:ind w:left="58"/>
      </w:pPr>
      <w:r>
        <w:rPr>
          <w:rFonts w:ascii="Consolas" w:hAnsi="Consolas" w:eastAsia="Consolas"/>
          <w:color w:val="28363A"/>
          <w:sz w:val="14"/>
        </w:rPr>
        <w:t xml:space="preserve"> </w:t>
      </w:r>
    </w:p>
    <w:p>
      <w:pPr>
        <w:spacing w:after="0" w:line="240" w:lineRule="auto"/>
        <w:ind w:left="58"/>
      </w:pPr>
      <w:r>
        <w:rPr>
          <w:rFonts w:ascii="Consolas" w:hAnsi="Consolas" w:eastAsia="Consolas"/>
          <w:color w:val="28363A"/>
          <w:sz w:val="14"/>
        </w:rPr>
        <w:t xml:space="preserve"> </w:t>
      </w:r>
    </w:p>
    <w:sectPr w:rsidR="00FC693F" w:rsidRPr="0006063C" w:rsidSect="00034616">
      <w:pgSz w:w="12240" w:h="15840"/>
      <w:pgMar w:top="1008" w:right="1123" w:bottom="1008" w:left="1123"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30393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53A40"/>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6B73"/>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53A40"/>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kbriankip.github.io/my-portfolio/" TargetMode="External"/><Relationship Id="rId10" Type="http://schemas.openxmlformats.org/officeDocument/2006/relationships/hyperlink" Target="https://github.com/KBRIANKIP/my-portfolio" TargetMode="External"/><Relationship Id="rId11" Type="http://schemas.openxmlformats.org/officeDocument/2006/relationships/hyperlink" Target="https://github.com/KBRIANKIP"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Brian Kipkoech Portfolio Website Project Guide</dc:title>
  <dc:subject>Portfolio overview and complete HTML source</dc:subject>
  <dc:creator>Brian Kipkoech</dc:creator>
  <cp:keywords/>
  <dc:description>generated by python-docx</dc:description>
  <cp:lastModifiedBy/>
  <cp:revision>1</cp:revision>
  <dcterms:created xsi:type="dcterms:W3CDTF">2013-12-23T23:15:00Z</dcterms:created>
  <dcterms:modified xsi:type="dcterms:W3CDTF">2013-12-23T23:15:00Z</dcterms:modified>
  <cp:category/>
</cp:coreProperties>
</file>